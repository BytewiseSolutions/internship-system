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SCHOOLCONNECT: A Digital School Communication and Homework Management Application for Lesotho</w:t>
      </w:r>
    </w:p>
    <w:p>
      <w:pPr>
        <w:pStyle w:val="Heading2"/>
      </w:pPr>
      <w:r>
        <w:t>1. Abstract</w:t>
      </w:r>
    </w:p>
    <w:p>
      <w:r>
        <w:t>This project proposes the development of SchoolConnect, a cross-platform mobile and web application designed to enhance communication among teachers, students, and parents in Lesotho. The system aims to replace inefficient paper-based methods of homework management, attendance recording, and parent–teacher communication. Using Flutter and Firebase technologies, the app provides real-time access to homework, announcements, attendance, and educational resources. The system contributes to improved transparency, engagement, and efficiency in school operations, particularly for institutions lacking digital management tools.</w:t>
      </w:r>
    </w:p>
    <w:p>
      <w:pPr>
        <w:pStyle w:val="Heading2"/>
      </w:pPr>
      <w:r>
        <w:t>2. Background and Rationale</w:t>
      </w:r>
    </w:p>
    <w:p>
      <w:r>
        <w:t>Communication in many schools across Lesotho remains largely manual, relying on notebooks, letters, or verbal updates to convey homework, attendance, and announcements. This leads to missed information, lost materials, and reduced parent involvement. Globally, similar systems like Google Classroom and ClassDojo have transformed how schools operate, yet many local schools still lack affordable and accessible solutions. SchoolConnect bridges this gap by providing a locally tailored, cost-effective, and easy-to-use platform to support digital education transformation in Lesotho.</w:t>
      </w:r>
    </w:p>
    <w:p>
      <w:pPr>
        <w:pStyle w:val="Heading2"/>
      </w:pPr>
      <w:r>
        <w:t>3. Problem Statement</w:t>
      </w:r>
    </w:p>
    <w:p>
      <w:r>
        <w:t>Schools in Lesotho face challenges in maintaining effective communication between teachers, parents, and students. Homework is often missed or misplaced, attendance is tracked manually, and parents have limited visibility into their children’s academic progress. These inefficiencies hinder performance monitoring and collaborative support for students.</w:t>
      </w:r>
    </w:p>
    <w:p>
      <w:pPr>
        <w:pStyle w:val="Heading2"/>
      </w:pPr>
      <w:r>
        <w:t>4. Aim and Objectives</w:t>
      </w:r>
    </w:p>
    <w:p>
      <w:r>
        <w:t>Main Aim:</w:t>
        <w:br/>
        <w:t>To design and develop a digital platform that simplifies communication and enhances homework management among teachers, students, and parents in Lesotho.</w:t>
        <w:br/>
        <w:br/>
        <w:t>Specific Objectives:</w:t>
        <w:br/>
        <w:t>- To enable teachers to create, post, and manage homework online.</w:t>
        <w:br/>
        <w:t>- To allow students to access and submit homework through the mobile app.</w:t>
        <w:br/>
        <w:t>- To provide parents with real-time access to attendance and academic progress.</w:t>
        <w:br/>
        <w:t>- To allow schools to share announcements and resources digitally.</w:t>
        <w:br/>
        <w:t>- To ensure secure authentication and data storage using Firebase.</w:t>
      </w:r>
    </w:p>
    <w:p>
      <w:pPr>
        <w:pStyle w:val="Heading2"/>
      </w:pPr>
      <w:r>
        <w:t>5. Scope and Limitations</w:t>
      </w:r>
    </w:p>
    <w:p>
      <w:r>
        <w:t>Scope:</w:t>
        <w:br/>
        <w:t>The system includes:</w:t>
        <w:br/>
        <w:t>- Teacher app: Manage homework, attendance, and announcements.</w:t>
        <w:br/>
        <w:t>- Student app: View assignments, submit homework, and access resources.</w:t>
        <w:br/>
        <w:t>- Parent app: Track attendance, marks, and announcements.</w:t>
        <w:br/>
        <w:t>- Admin panel: Manage users, classes, and system data.</w:t>
        <w:br/>
        <w:br/>
        <w:t>Limitations:</w:t>
        <w:br/>
        <w:t>- The system currently excludes SMS-based notifications.</w:t>
        <w:br/>
        <w:t>- Internet access is required to use the application.</w:t>
        <w:br/>
        <w:t>- No integration with existing school finance systems.</w:t>
      </w:r>
    </w:p>
    <w:p>
      <w:pPr>
        <w:pStyle w:val="Heading2"/>
      </w:pPr>
      <w:r>
        <w:t>6. System Requirements</w:t>
      </w:r>
    </w:p>
    <w:p>
      <w:r>
        <w:t>Functional Requirements:</w:t>
        <w:br/>
        <w:t>- Teachers can post homework and mark submissions.</w:t>
        <w:br/>
        <w:t>- Students can submit assignments online.</w:t>
        <w:br/>
        <w:t>- Parents can view attendance and marks.</w:t>
        <w:br/>
        <w:t>- Admins can manage users and classes.</w:t>
        <w:br/>
        <w:t>- The system supports announcements and resource uploads.</w:t>
        <w:br/>
        <w:br/>
        <w:t>Non-Functional Requirements:</w:t>
        <w:br/>
        <w:t>- The system must be secure and reliable.</w:t>
        <w:br/>
        <w:t>- The interface should be user-friendly and responsive.</w:t>
        <w:br/>
        <w:t>- Real-time updates must be enabled via Firebase.</w:t>
        <w:br/>
        <w:t>- Data should be backed up in the cloud.</w:t>
      </w:r>
    </w:p>
    <w:p>
      <w:pPr>
        <w:pStyle w:val="Heading2"/>
      </w:pPr>
      <w:r>
        <w:t>7. System Architecture</w:t>
      </w:r>
    </w:p>
    <w:p>
      <w:r>
        <w:t>The system follows a client–server model using Firebase as the backend.</w:t>
        <w:br/>
        <w:t>Frontend: Flutter (mobile + web)</w:t>
        <w:br/>
        <w:t>Backend: Firebase Firestore (database), Firebase Authentication, Cloud Storage, and Firebase Cloud Messaging (for notifications).</w:t>
        <w:br/>
        <w:t>Users: Teachers, Students, Parents, and Admins connect through their respective apps or web portal.</w:t>
      </w:r>
    </w:p>
    <w:p>
      <w:pPr>
        <w:pStyle w:val="Heading2"/>
      </w:pPr>
      <w:r>
        <w:t>8. Database Design</w:t>
      </w:r>
    </w:p>
    <w:p>
      <w:r>
        <w:t>The database is implemented using Cloud Firestore.</w:t>
        <w:br/>
        <w:t>Entities:</w:t>
        <w:br/>
        <w:t>- Users (user_id, full_name, email, role, password_hash)</w:t>
        <w:br/>
        <w:t>- Classes (class_id, class_name, grade_level, teacher_id)</w:t>
        <w:br/>
        <w:t>- Enrollments (enrollment_id, student_id, class_id)</w:t>
        <w:br/>
        <w:t>- Homework (hw_id, title, description, due_date, class_id, created_by, attachment_url, timestamp)</w:t>
        <w:br/>
        <w:t>- Submissions (submission_id, hw_id, student_id, submission_url, status, marks, feedback, timestamp)</w:t>
        <w:br/>
        <w:t>- Announcements (announcement_id, title, message, sender_id, class_id, date_posted)</w:t>
        <w:br/>
        <w:t>- Attendance (attendance_id, student_id, class_id, date, status)</w:t>
        <w:br/>
        <w:t>- Resources (resource_id, title, description, category, file_url, uploaded_by, timestamp)</w:t>
      </w:r>
    </w:p>
    <w:p>
      <w:pPr>
        <w:pStyle w:val="Heading2"/>
      </w:pPr>
      <w:r>
        <w:t>9. System Implementation Plan</w:t>
      </w:r>
    </w:p>
    <w:p>
      <w:r>
        <w:t>Development Tools:</w:t>
        <w:br/>
        <w:t>- Frontend: Flutter &amp; Dart</w:t>
        <w:br/>
        <w:t>- Backend: Firebase (Auth, Firestore, Storage, FCM)</w:t>
        <w:br/>
        <w:t>- Version Control: GitHub</w:t>
        <w:br/>
        <w:t>- Testing: Firebase Emulator Suite</w:t>
        <w:br/>
        <w:br/>
        <w:t>Development Approach:</w:t>
        <w:br/>
        <w:t>An Agile Methodology will be used — dividing the project into iterative sprints:</w:t>
        <w:br/>
        <w:t>1. Database setup</w:t>
        <w:br/>
        <w:t>2. User authentication</w:t>
        <w:br/>
        <w:t>3. Homework &amp; submission module</w:t>
        <w:br/>
        <w:t>4. Attendance &amp; announcements module</w:t>
        <w:br/>
        <w:t>5. Testing and deployment</w:t>
      </w:r>
    </w:p>
    <w:p>
      <w:pPr>
        <w:pStyle w:val="Heading2"/>
      </w:pPr>
      <w:r>
        <w:t>10. Testing Plan</w:t>
      </w:r>
    </w:p>
    <w:p>
      <w:r>
        <w:t>Unit Testing: To verify individual functions (e.g., homework posting).</w:t>
        <w:br/>
        <w:t>Integration Testing: To ensure all modules work together.</w:t>
        <w:br/>
        <w:t>User Acceptance Testing (UAT): Conducted with teachers and students to gather feedback.</w:t>
        <w:br/>
        <w:br/>
        <w:t>Example test cases:</w:t>
        <w:br/>
        <w:t>- Login with correct credentials → Redirect to dashboard</w:t>
        <w:br/>
        <w:t>- Student submits homework → Status changes to "submitted"</w:t>
        <w:br/>
        <w:t>- Teacher marks attendance → Record stored in Firestore</w:t>
      </w:r>
    </w:p>
    <w:p>
      <w:pPr>
        <w:pStyle w:val="Heading2"/>
      </w:pPr>
      <w:r>
        <w:t>11. Evaluation Plan</w:t>
      </w:r>
    </w:p>
    <w:p>
      <w:r>
        <w:t>The system will be evaluated through:</w:t>
        <w:br/>
        <w:t>- User feedback (from teachers, parents, and students).</w:t>
        <w:br/>
        <w:t>- Performance testing (load times, real-time sync).</w:t>
        <w:br/>
        <w:t>- Success indicators:</w:t>
        <w:br/>
        <w:t xml:space="preserve">  - Reduced missed homework cases.</w:t>
        <w:br/>
        <w:t xml:space="preserve">  - Faster communication between school and parents.</w:t>
        <w:br/>
        <w:t xml:space="preserve">  - High user satisfaction rate.</w:t>
      </w:r>
    </w:p>
    <w:p>
      <w:pPr>
        <w:pStyle w:val="Heading2"/>
      </w:pPr>
      <w:r>
        <w:t>12. Ethical and Security Considerations</w:t>
      </w:r>
    </w:p>
    <w:p>
      <w:r>
        <w:t>- All data will be stored securely in Firebase.</w:t>
        <w:br/>
        <w:t>- User authentication will prevent unauthorised access.</w:t>
        <w:br/>
        <w:t>- Sensitive student information will not be shared publicly.</w:t>
        <w:br/>
        <w:t>- Parents will provide consent for their children’s data use.</w:t>
      </w:r>
    </w:p>
    <w:p>
      <w:pPr>
        <w:pStyle w:val="Heading2"/>
      </w:pPr>
      <w:r>
        <w:t>13. References</w:t>
      </w:r>
    </w:p>
    <w:p>
      <w:r>
        <w:t>Include recent (last 5 years) scholarly or credible sources such as:</w:t>
        <w:br/>
        <w:t>- Articles on education technology in Africa.</w:t>
        <w:br/>
        <w:t>- Firebase and Flutter documentation.</w:t>
        <w:br/>
        <w:t>- Case studies on school communication platforms.</w:t>
      </w:r>
    </w:p>
    <w:p>
      <w:pPr>
        <w:pStyle w:val="Heading2"/>
      </w:pPr>
      <w:r>
        <w:t>14. Appendices</w:t>
      </w:r>
    </w:p>
    <w:p>
      <w:r>
        <w:t>- Appendix A: System Architecture Diagram</w:t>
        <w:br/>
        <w:t>- Appendix B: ERD</w:t>
        <w:br/>
        <w:t>- Appendix C: UI Mockups / Screenshots</w:t>
        <w:br/>
        <w:t>- Appendix D: Test Cases / Results</w:t>
        <w:br/>
        <w:t>- Appendix E: Source Code Snippets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